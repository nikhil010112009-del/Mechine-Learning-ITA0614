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IMPLEMENTATION AND DEMONSTRATION OF THE FIND-S ALGORITHM</w:t>
      </w:r>
    </w:p>
    <w:p>
      <w:pPr>
        <w:jc w:val="center"/>
      </w:pPr>
      <w:r>
        <w:rPr>
          <w:i/>
          <w:color w:val="000000"/>
        </w:rPr>
        <w:t>Machine Learning Laboratory Record</w:t>
      </w:r>
    </w:p>
    <w:p>
      <w:pPr>
        <w:pStyle w:val="Heading1"/>
      </w:pPr>
      <w:r>
        <w:rPr>
          <w:color w:val="000000"/>
        </w:rPr>
        <w:t>1. AIM</w:t>
      </w:r>
    </w:p>
    <w:p>
      <w:r>
        <w:rPr>
          <w:color w:val="000000"/>
        </w:rPr>
        <w:t>To implement and demonstrate the FIND-S algorithm to find the most specific hypothesis that is consistent with the positive training examples in a given dataset.</w:t>
      </w:r>
    </w:p>
    <w:p>
      <w:pPr>
        <w:pStyle w:val="Heading1"/>
      </w:pPr>
      <w:r>
        <w:rPr>
          <w:color w:val="000000"/>
        </w:rPr>
        <w:t>2. PROCEDURE</w:t>
      </w:r>
    </w:p>
    <w:p>
      <w:pPr>
        <w:pStyle w:val="ListNumber"/>
      </w:pPr>
      <w:r>
        <w:rPr>
          <w:color w:val="000000"/>
        </w:rPr>
        <w:t>Start with the most specific hypothesis, represented by a special symbol such as Ø for every attribute.</w:t>
      </w:r>
    </w:p>
    <w:p>
      <w:pPr>
        <w:pStyle w:val="ListNumber"/>
      </w:pPr>
      <w:r>
        <w:rPr>
          <w:color w:val="000000"/>
        </w:rPr>
        <w:t>Read the training examples one by one.</w:t>
      </w:r>
    </w:p>
    <w:p>
      <w:pPr>
        <w:pStyle w:val="ListNumber"/>
      </w:pPr>
      <w:r>
        <w:rPr>
          <w:color w:val="000000"/>
        </w:rPr>
        <w:t>If an example is negative, ignore it because FIND-S learns from positive examples only.</w:t>
      </w:r>
    </w:p>
    <w:p>
      <w:pPr>
        <w:pStyle w:val="ListNumber"/>
      </w:pPr>
      <w:r>
        <w:rPr>
          <w:color w:val="000000"/>
        </w:rPr>
        <w:t>For the first positive example, replace each Ø with the corresponding attribute value.</w:t>
      </w:r>
    </w:p>
    <w:p>
      <w:pPr>
        <w:pStyle w:val="ListNumber"/>
      </w:pPr>
      <w:r>
        <w:rPr>
          <w:color w:val="000000"/>
        </w:rPr>
        <w:t>For each later positive example, compare each attribute with the current hypothesis.</w:t>
      </w:r>
    </w:p>
    <w:p>
      <w:pPr>
        <w:pStyle w:val="ListNumber"/>
      </w:pPr>
      <w:r>
        <w:rPr>
          <w:color w:val="000000"/>
        </w:rPr>
        <w:t>If the values match, keep the value. If they differ, replace that position with ? to represent any value.</w:t>
      </w:r>
    </w:p>
    <w:p>
      <w:pPr>
        <w:pStyle w:val="ListNumber"/>
      </w:pPr>
      <w:r>
        <w:rPr>
          <w:color w:val="000000"/>
        </w:rPr>
        <w:t>After processing all examples, display the final hypothesis.</w:t>
      </w:r>
    </w:p>
    <w:p>
      <w:pPr>
        <w:pStyle w:val="Heading1"/>
      </w:pPr>
      <w:r>
        <w:rPr>
          <w:color w:val="000000"/>
        </w:rPr>
        <w:t>3. PYTHON CODE</w:t>
      </w:r>
    </w:p>
    <w:p>
      <w:r>
        <w:rPr>
          <w:rFonts w:ascii="Consolas" w:hAnsi="Consolas"/>
          <w:color w:val="000000"/>
          <w:sz w:val="18"/>
        </w:rPr>
        <w:t>def find_s(training_data):</w:t>
        <w:br/>
        <w:t xml:space="preserve">    """</w:t>
        <w:br/>
        <w:t xml:space="preserve">    Each row contains attribute values followed by the class label.</w:t>
        <w:br/>
        <w:t xml:space="preserve">    Use 'Yes' for positive and 'No' for negative examples.</w:t>
        <w:br/>
        <w:t xml:space="preserve">    """</w:t>
        <w:br/>
        <w:t xml:space="preserve">    if not training_data:</w:t>
        <w:br/>
        <w:t xml:space="preserve">        return "No training data"</w:t>
        <w:br/>
        <w:br/>
        <w:t xml:space="preserve">    num_attributes = len(training_data[0]) - 1</w:t>
        <w:br/>
        <w:t xml:space="preserve">    hypothesis = ['Ø'] * num_attributes</w:t>
        <w:br/>
        <w:t xml:space="preserve">    initialized = False</w:t>
        <w:br/>
        <w:br/>
        <w:t xml:space="preserve">    for example in training_data:</w:t>
        <w:br/>
        <w:t xml:space="preserve">        attributes = example[:-1]</w:t>
        <w:br/>
        <w:t xml:space="preserve">        label = str(example[-1]).strip().lower()</w:t>
        <w:br/>
        <w:br/>
        <w:t xml:space="preserve">        if label not in ("yes", "positive", "1"):</w:t>
        <w:br/>
        <w:t xml:space="preserve">            continue  # FIND-S ignores negative examples</w:t>
        <w:br/>
        <w:br/>
        <w:t xml:space="preserve">        if not initialized:</w:t>
        <w:br/>
        <w:t xml:space="preserve">            hypothesis = attributes.copy()</w:t>
        <w:br/>
        <w:t xml:space="preserve">            initialized = True</w:t>
        <w:br/>
        <w:t xml:space="preserve">        else:</w:t>
        <w:br/>
        <w:t xml:space="preserve">            for i in range(num_attributes):</w:t>
        <w:br/>
        <w:t xml:space="preserve">                if hypothesis[i] != attributes[i]:</w:t>
        <w:br/>
        <w:t xml:space="preserve">                    hypothesis[i] = '?'</w:t>
        <w:br/>
        <w:br/>
        <w:t xml:space="preserve">    if not initialized:</w:t>
        <w:br/>
        <w:t xml:space="preserve">        return "No positive examples; hypothesis remains most specific"</w:t>
        <w:br/>
        <w:t xml:space="preserve">    return hypothesis</w:t>
        <w:br/>
        <w:br/>
        <w:br/>
        <w:t># Example dataset: Enjoy Sport</w:t>
        <w:br/>
        <w:t>data = [</w:t>
        <w:br/>
        <w:t xml:space="preserve">    ['Sunny', 'Warm', 'Normal', 'Strong', 'Warm', 'Same', 'Yes'],</w:t>
        <w:br/>
        <w:t xml:space="preserve">    ['Sunny', 'Warm', 'High',   'Strong', 'Warm', 'Same', 'Yes'],</w:t>
        <w:br/>
        <w:t xml:space="preserve">    ['Rainy', 'Cold', 'High',   'Strong', 'Warm', 'Change', 'No'],</w:t>
        <w:br/>
        <w:t xml:space="preserve">    ['Sunny', 'Warm', 'High',   'Strong', 'Cool', 'Change', 'Yes']</w:t>
        <w:br/>
        <w:t>]</w:t>
        <w:br/>
        <w:br/>
        <w:t>result = find_s(data)</w:t>
        <w:br/>
        <w:t>print("Final hypothesis:", result)</w:t>
        <w:br/>
      </w:r>
    </w:p>
    <w:p>
      <w:pPr>
        <w:pStyle w:val="Heading1"/>
      </w:pPr>
      <w:r>
        <w:rPr>
          <w:color w:val="000000"/>
        </w:rPr>
        <w:t>4. INPUT</w:t>
      </w:r>
    </w:p>
    <w:p>
      <w:r>
        <w:rPr>
          <w:color w:val="000000"/>
        </w:rPr>
        <w:t>The input is a list of training samples. Each sample contains attribute values and a final class label (Yes/No).</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color w:val="000000"/>
              </w:rPr>
              <w:t>Sky</w:t>
            </w:r>
          </w:p>
        </w:tc>
        <w:tc>
          <w:tcPr>
            <w:tcW w:type="dxa" w:w="1419"/>
            <w:vAlign w:val="center"/>
          </w:tcPr>
          <w:p>
            <w:r>
              <w:rPr>
                <w:color w:val="000000"/>
              </w:rPr>
              <w:t>Air Temp.</w:t>
            </w:r>
          </w:p>
        </w:tc>
        <w:tc>
          <w:tcPr>
            <w:tcW w:type="dxa" w:w="1419"/>
            <w:vAlign w:val="center"/>
          </w:tcPr>
          <w:p>
            <w:r>
              <w:rPr>
                <w:color w:val="000000"/>
              </w:rPr>
              <w:t>Humidity</w:t>
            </w:r>
          </w:p>
        </w:tc>
        <w:tc>
          <w:tcPr>
            <w:tcW w:type="dxa" w:w="1419"/>
            <w:vAlign w:val="center"/>
          </w:tcPr>
          <w:p>
            <w:r>
              <w:rPr>
                <w:color w:val="000000"/>
              </w:rPr>
              <w:t>Wind</w:t>
            </w:r>
          </w:p>
        </w:tc>
        <w:tc>
          <w:tcPr>
            <w:tcW w:type="dxa" w:w="1419"/>
            <w:vAlign w:val="center"/>
          </w:tcPr>
          <w:p>
            <w:r>
              <w:rPr>
                <w:color w:val="000000"/>
              </w:rPr>
              <w:t>Water</w:t>
            </w:r>
          </w:p>
        </w:tc>
        <w:tc>
          <w:tcPr>
            <w:tcW w:type="dxa" w:w="1419"/>
            <w:vAlign w:val="center"/>
          </w:tcPr>
          <w:p>
            <w:r>
              <w:rPr>
                <w:color w:val="000000"/>
              </w:rPr>
              <w:t>Forecast</w:t>
            </w:r>
          </w:p>
        </w:tc>
        <w:tc>
          <w:tcPr>
            <w:tcW w:type="dxa" w:w="1419"/>
            <w:vAlign w:val="center"/>
          </w:tcPr>
          <w:p>
            <w:r>
              <w:rPr>
                <w:color w:val="000000"/>
              </w:rPr>
              <w:t>Enjoy Sport</w:t>
            </w:r>
          </w:p>
        </w:tc>
      </w:tr>
      <w:tr>
        <w:tc>
          <w:tcPr>
            <w:tcW w:type="dxa" w:w="1419"/>
            <w:vAlign w:val="center"/>
          </w:tcPr>
          <w:p>
            <w:r>
              <w:rPr>
                <w:color w:val="000000"/>
              </w:rPr>
              <w:t>Sunny</w:t>
            </w:r>
          </w:p>
        </w:tc>
        <w:tc>
          <w:tcPr>
            <w:tcW w:type="dxa" w:w="1419"/>
            <w:vAlign w:val="center"/>
          </w:tcPr>
          <w:p>
            <w:r>
              <w:rPr>
                <w:color w:val="000000"/>
              </w:rPr>
              <w:t>Warm</w:t>
            </w:r>
          </w:p>
        </w:tc>
        <w:tc>
          <w:tcPr>
            <w:tcW w:type="dxa" w:w="1419"/>
            <w:vAlign w:val="center"/>
          </w:tcPr>
          <w:p>
            <w:r>
              <w:rPr>
                <w:color w:val="000000"/>
              </w:rPr>
              <w:t>Normal</w:t>
            </w:r>
          </w:p>
        </w:tc>
        <w:tc>
          <w:tcPr>
            <w:tcW w:type="dxa" w:w="1419"/>
            <w:vAlign w:val="center"/>
          </w:tcPr>
          <w:p>
            <w:r>
              <w:rPr>
                <w:color w:val="000000"/>
              </w:rPr>
              <w:t>Strong</w:t>
            </w:r>
          </w:p>
        </w:tc>
        <w:tc>
          <w:tcPr>
            <w:tcW w:type="dxa" w:w="1419"/>
            <w:vAlign w:val="center"/>
          </w:tcPr>
          <w:p>
            <w:r>
              <w:rPr>
                <w:color w:val="000000"/>
              </w:rPr>
              <w:t>Warm</w:t>
            </w:r>
          </w:p>
        </w:tc>
        <w:tc>
          <w:tcPr>
            <w:tcW w:type="dxa" w:w="1419"/>
            <w:vAlign w:val="center"/>
          </w:tcPr>
          <w:p>
            <w:r>
              <w:rPr>
                <w:color w:val="000000"/>
              </w:rPr>
              <w:t>Same</w:t>
            </w:r>
          </w:p>
        </w:tc>
        <w:tc>
          <w:tcPr>
            <w:tcW w:type="dxa" w:w="1419"/>
            <w:vAlign w:val="center"/>
          </w:tcPr>
          <w:p>
            <w:r>
              <w:rPr>
                <w:color w:val="000000"/>
              </w:rPr>
              <w:t>Yes</w:t>
            </w:r>
          </w:p>
        </w:tc>
      </w:tr>
      <w:tr>
        <w:tc>
          <w:tcPr>
            <w:tcW w:type="dxa" w:w="1419"/>
            <w:vAlign w:val="center"/>
          </w:tcPr>
          <w:p>
            <w:r>
              <w:rPr>
                <w:color w:val="000000"/>
              </w:rPr>
              <w:t>Sunny</w:t>
            </w:r>
          </w:p>
        </w:tc>
        <w:tc>
          <w:tcPr>
            <w:tcW w:type="dxa" w:w="1419"/>
            <w:vAlign w:val="center"/>
          </w:tcPr>
          <w:p>
            <w:r>
              <w:rPr>
                <w:color w:val="000000"/>
              </w:rPr>
              <w:t>Warm</w:t>
            </w:r>
          </w:p>
        </w:tc>
        <w:tc>
          <w:tcPr>
            <w:tcW w:type="dxa" w:w="1419"/>
            <w:vAlign w:val="center"/>
          </w:tcPr>
          <w:p>
            <w:r>
              <w:rPr>
                <w:color w:val="000000"/>
              </w:rPr>
              <w:t>High</w:t>
            </w:r>
          </w:p>
        </w:tc>
        <w:tc>
          <w:tcPr>
            <w:tcW w:type="dxa" w:w="1419"/>
            <w:vAlign w:val="center"/>
          </w:tcPr>
          <w:p>
            <w:r>
              <w:rPr>
                <w:color w:val="000000"/>
              </w:rPr>
              <w:t>Strong</w:t>
            </w:r>
          </w:p>
        </w:tc>
        <w:tc>
          <w:tcPr>
            <w:tcW w:type="dxa" w:w="1419"/>
            <w:vAlign w:val="center"/>
          </w:tcPr>
          <w:p>
            <w:r>
              <w:rPr>
                <w:color w:val="000000"/>
              </w:rPr>
              <w:t>Warm</w:t>
            </w:r>
          </w:p>
        </w:tc>
        <w:tc>
          <w:tcPr>
            <w:tcW w:type="dxa" w:w="1419"/>
            <w:vAlign w:val="center"/>
          </w:tcPr>
          <w:p>
            <w:r>
              <w:rPr>
                <w:color w:val="000000"/>
              </w:rPr>
              <w:t>Same</w:t>
            </w:r>
          </w:p>
        </w:tc>
        <w:tc>
          <w:tcPr>
            <w:tcW w:type="dxa" w:w="1419"/>
            <w:vAlign w:val="center"/>
          </w:tcPr>
          <w:p>
            <w:r>
              <w:rPr>
                <w:color w:val="000000"/>
              </w:rPr>
              <w:t>Yes</w:t>
            </w:r>
          </w:p>
        </w:tc>
      </w:tr>
      <w:tr>
        <w:tc>
          <w:tcPr>
            <w:tcW w:type="dxa" w:w="1419"/>
            <w:vAlign w:val="center"/>
          </w:tcPr>
          <w:p>
            <w:r>
              <w:rPr>
                <w:color w:val="000000"/>
              </w:rPr>
              <w:t>Rainy</w:t>
            </w:r>
          </w:p>
        </w:tc>
        <w:tc>
          <w:tcPr>
            <w:tcW w:type="dxa" w:w="1419"/>
            <w:vAlign w:val="center"/>
          </w:tcPr>
          <w:p>
            <w:r>
              <w:rPr>
                <w:color w:val="000000"/>
              </w:rPr>
              <w:t>Cold</w:t>
            </w:r>
          </w:p>
        </w:tc>
        <w:tc>
          <w:tcPr>
            <w:tcW w:type="dxa" w:w="1419"/>
            <w:vAlign w:val="center"/>
          </w:tcPr>
          <w:p>
            <w:r>
              <w:rPr>
                <w:color w:val="000000"/>
              </w:rPr>
              <w:t>High</w:t>
            </w:r>
          </w:p>
        </w:tc>
        <w:tc>
          <w:tcPr>
            <w:tcW w:type="dxa" w:w="1419"/>
            <w:vAlign w:val="center"/>
          </w:tcPr>
          <w:p>
            <w:r>
              <w:rPr>
                <w:color w:val="000000"/>
              </w:rPr>
              <w:t>Strong</w:t>
            </w:r>
          </w:p>
        </w:tc>
        <w:tc>
          <w:tcPr>
            <w:tcW w:type="dxa" w:w="1419"/>
            <w:vAlign w:val="center"/>
          </w:tcPr>
          <w:p>
            <w:r>
              <w:rPr>
                <w:color w:val="000000"/>
              </w:rPr>
              <w:t>Warm</w:t>
            </w:r>
          </w:p>
        </w:tc>
        <w:tc>
          <w:tcPr>
            <w:tcW w:type="dxa" w:w="1419"/>
            <w:vAlign w:val="center"/>
          </w:tcPr>
          <w:p>
            <w:r>
              <w:rPr>
                <w:color w:val="000000"/>
              </w:rPr>
              <w:t>Change</w:t>
            </w:r>
          </w:p>
        </w:tc>
        <w:tc>
          <w:tcPr>
            <w:tcW w:type="dxa" w:w="1419"/>
            <w:vAlign w:val="center"/>
          </w:tcPr>
          <w:p>
            <w:r>
              <w:rPr>
                <w:color w:val="000000"/>
              </w:rPr>
              <w:t>No</w:t>
            </w:r>
          </w:p>
        </w:tc>
      </w:tr>
      <w:tr>
        <w:tc>
          <w:tcPr>
            <w:tcW w:type="dxa" w:w="1419"/>
            <w:vAlign w:val="center"/>
          </w:tcPr>
          <w:p>
            <w:r>
              <w:rPr>
                <w:color w:val="000000"/>
              </w:rPr>
              <w:t>Sunny</w:t>
            </w:r>
          </w:p>
        </w:tc>
        <w:tc>
          <w:tcPr>
            <w:tcW w:type="dxa" w:w="1419"/>
            <w:vAlign w:val="center"/>
          </w:tcPr>
          <w:p>
            <w:r>
              <w:rPr>
                <w:color w:val="000000"/>
              </w:rPr>
              <w:t>Warm</w:t>
            </w:r>
          </w:p>
        </w:tc>
        <w:tc>
          <w:tcPr>
            <w:tcW w:type="dxa" w:w="1419"/>
            <w:vAlign w:val="center"/>
          </w:tcPr>
          <w:p>
            <w:r>
              <w:rPr>
                <w:color w:val="000000"/>
              </w:rPr>
              <w:t>High</w:t>
            </w:r>
          </w:p>
        </w:tc>
        <w:tc>
          <w:tcPr>
            <w:tcW w:type="dxa" w:w="1419"/>
            <w:vAlign w:val="center"/>
          </w:tcPr>
          <w:p>
            <w:r>
              <w:rPr>
                <w:color w:val="000000"/>
              </w:rPr>
              <w:t>Strong</w:t>
            </w:r>
          </w:p>
        </w:tc>
        <w:tc>
          <w:tcPr>
            <w:tcW w:type="dxa" w:w="1419"/>
            <w:vAlign w:val="center"/>
          </w:tcPr>
          <w:p>
            <w:r>
              <w:rPr>
                <w:color w:val="000000"/>
              </w:rPr>
              <w:t>Cool</w:t>
            </w:r>
          </w:p>
        </w:tc>
        <w:tc>
          <w:tcPr>
            <w:tcW w:type="dxa" w:w="1419"/>
            <w:vAlign w:val="center"/>
          </w:tcPr>
          <w:p>
            <w:r>
              <w:rPr>
                <w:color w:val="000000"/>
              </w:rPr>
              <w:t>Change</w:t>
            </w:r>
          </w:p>
        </w:tc>
        <w:tc>
          <w:tcPr>
            <w:tcW w:type="dxa" w:w="1419"/>
            <w:vAlign w:val="center"/>
          </w:tcPr>
          <w:p>
            <w:r>
              <w:rPr>
                <w:color w:val="000000"/>
              </w:rPr>
              <w:t>Yes</w:t>
            </w:r>
          </w:p>
        </w:tc>
      </w:tr>
    </w:tbl>
    <w:p>
      <w:pPr>
        <w:pStyle w:val="Heading1"/>
      </w:pPr>
      <w:r>
        <w:rPr>
          <w:color w:val="000000"/>
        </w:rPr>
        <w:t>5. OUTPUT</w:t>
      </w:r>
    </w:p>
    <w:p>
      <w:r>
        <w:rPr>
          <w:color w:val="000000"/>
        </w:rPr>
        <w:t>Final hypothesis: ['Sunny', 'Warm', '?', 'Strong', '?', '?']</w:t>
      </w:r>
    </w:p>
    <w:p>
      <w:r>
        <w:rPr>
          <w:color w:val="000000"/>
        </w:rPr>
        <w:t>Interpretation: The learned hypothesis requires Sky = Sunny, Air Temperature = Warm, and Wind = Strong. Humidity, Water, and Forecast can have any value.</w:t>
      </w:r>
    </w:p>
    <w:p>
      <w:pPr>
        <w:pStyle w:val="Heading1"/>
      </w:pPr>
      <w:r>
        <w:rPr>
          <w:color w:val="000000"/>
        </w:rPr>
        <w:t>6. FIVE EXAMPLE PROBLEMS WITH SOLUTIONS</w:t>
      </w:r>
    </w:p>
    <w:p>
      <w:pPr>
        <w:pStyle w:val="Heading2"/>
      </w:pPr>
      <w:r>
        <w:rPr>
          <w:color w:val="000000"/>
        </w:rPr>
        <w:t>Example 1: Enjoy Sport</w:t>
      </w:r>
    </w:p>
    <w:p>
      <w:r>
        <w:rPr>
          <w:color w:val="000000"/>
        </w:rPr>
        <w:t>Attributes: Sky, Temp, Humidity, Wind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color w:val="000000"/>
              </w:rPr>
              <w:t>Sky</w:t>
            </w:r>
          </w:p>
        </w:tc>
        <w:tc>
          <w:tcPr>
            <w:tcW w:type="dxa" w:w="1987"/>
          </w:tcPr>
          <w:p>
            <w:r>
              <w:rPr>
                <w:color w:val="000000"/>
              </w:rPr>
              <w:t>Temp</w:t>
            </w:r>
          </w:p>
        </w:tc>
        <w:tc>
          <w:tcPr>
            <w:tcW w:type="dxa" w:w="1987"/>
          </w:tcPr>
          <w:p>
            <w:r>
              <w:rPr>
                <w:color w:val="000000"/>
              </w:rPr>
              <w:t>Humidity</w:t>
            </w:r>
          </w:p>
        </w:tc>
        <w:tc>
          <w:tcPr>
            <w:tcW w:type="dxa" w:w="1987"/>
          </w:tcPr>
          <w:p>
            <w:r>
              <w:rPr>
                <w:color w:val="000000"/>
              </w:rPr>
              <w:t>Wind</w:t>
            </w:r>
          </w:p>
        </w:tc>
        <w:tc>
          <w:tcPr>
            <w:tcW w:type="dxa" w:w="1987"/>
          </w:tcPr>
          <w:p>
            <w:r>
              <w:rPr>
                <w:color w:val="000000"/>
              </w:rPr>
              <w:t>Class</w:t>
            </w:r>
          </w:p>
        </w:tc>
      </w:tr>
      <w:tr>
        <w:tc>
          <w:tcPr>
            <w:tcW w:type="dxa" w:w="1987"/>
          </w:tcPr>
          <w:p>
            <w:r>
              <w:rPr>
                <w:color w:val="000000"/>
              </w:rPr>
              <w:t>Sunny</w:t>
            </w:r>
          </w:p>
        </w:tc>
        <w:tc>
          <w:tcPr>
            <w:tcW w:type="dxa" w:w="1987"/>
          </w:tcPr>
          <w:p>
            <w:r>
              <w:rPr>
                <w:color w:val="000000"/>
              </w:rPr>
              <w:t>Warm</w:t>
            </w:r>
          </w:p>
        </w:tc>
        <w:tc>
          <w:tcPr>
            <w:tcW w:type="dxa" w:w="1987"/>
          </w:tcPr>
          <w:p>
            <w:r>
              <w:rPr>
                <w:color w:val="000000"/>
              </w:rPr>
              <w:t>Normal</w:t>
            </w:r>
          </w:p>
        </w:tc>
        <w:tc>
          <w:tcPr>
            <w:tcW w:type="dxa" w:w="1987"/>
          </w:tcPr>
          <w:p>
            <w:r>
              <w:rPr>
                <w:color w:val="000000"/>
              </w:rPr>
              <w:t>Strong</w:t>
            </w:r>
          </w:p>
        </w:tc>
        <w:tc>
          <w:tcPr>
            <w:tcW w:type="dxa" w:w="1987"/>
          </w:tcPr>
          <w:p>
            <w:r>
              <w:rPr>
                <w:color w:val="000000"/>
              </w:rPr>
              <w:t>Yes</w:t>
            </w:r>
          </w:p>
        </w:tc>
      </w:tr>
      <w:tr>
        <w:tc>
          <w:tcPr>
            <w:tcW w:type="dxa" w:w="1987"/>
          </w:tcPr>
          <w:p>
            <w:r>
              <w:rPr>
                <w:color w:val="000000"/>
              </w:rPr>
              <w:t>Sunny</w:t>
            </w:r>
          </w:p>
        </w:tc>
        <w:tc>
          <w:tcPr>
            <w:tcW w:type="dxa" w:w="1987"/>
          </w:tcPr>
          <w:p>
            <w:r>
              <w:rPr>
                <w:color w:val="000000"/>
              </w:rPr>
              <w:t>Warm</w:t>
            </w:r>
          </w:p>
        </w:tc>
        <w:tc>
          <w:tcPr>
            <w:tcW w:type="dxa" w:w="1987"/>
          </w:tcPr>
          <w:p>
            <w:r>
              <w:rPr>
                <w:color w:val="000000"/>
              </w:rPr>
              <w:t>High</w:t>
            </w:r>
          </w:p>
        </w:tc>
        <w:tc>
          <w:tcPr>
            <w:tcW w:type="dxa" w:w="1987"/>
          </w:tcPr>
          <w:p>
            <w:r>
              <w:rPr>
                <w:color w:val="000000"/>
              </w:rPr>
              <w:t>Strong</w:t>
            </w:r>
          </w:p>
        </w:tc>
        <w:tc>
          <w:tcPr>
            <w:tcW w:type="dxa" w:w="1987"/>
          </w:tcPr>
          <w:p>
            <w:r>
              <w:rPr>
                <w:color w:val="000000"/>
              </w:rPr>
              <w:t>Yes</w:t>
            </w:r>
          </w:p>
        </w:tc>
      </w:tr>
      <w:tr>
        <w:tc>
          <w:tcPr>
            <w:tcW w:type="dxa" w:w="1987"/>
          </w:tcPr>
          <w:p>
            <w:r>
              <w:rPr>
                <w:color w:val="000000"/>
              </w:rPr>
              <w:t>Rainy</w:t>
            </w:r>
          </w:p>
        </w:tc>
        <w:tc>
          <w:tcPr>
            <w:tcW w:type="dxa" w:w="1987"/>
          </w:tcPr>
          <w:p>
            <w:r>
              <w:rPr>
                <w:color w:val="000000"/>
              </w:rPr>
              <w:t>Cold</w:t>
            </w:r>
          </w:p>
        </w:tc>
        <w:tc>
          <w:tcPr>
            <w:tcW w:type="dxa" w:w="1987"/>
          </w:tcPr>
          <w:p>
            <w:r>
              <w:rPr>
                <w:color w:val="000000"/>
              </w:rPr>
              <w:t>High</w:t>
            </w:r>
          </w:p>
        </w:tc>
        <w:tc>
          <w:tcPr>
            <w:tcW w:type="dxa" w:w="1987"/>
          </w:tcPr>
          <w:p>
            <w:r>
              <w:rPr>
                <w:color w:val="000000"/>
              </w:rPr>
              <w:t>Weak</w:t>
            </w:r>
          </w:p>
        </w:tc>
        <w:tc>
          <w:tcPr>
            <w:tcW w:type="dxa" w:w="1987"/>
          </w:tcPr>
          <w:p>
            <w:r>
              <w:rPr>
                <w:color w:val="000000"/>
              </w:rPr>
              <w:t>No</w:t>
            </w:r>
          </w:p>
        </w:tc>
      </w:tr>
      <w:tr>
        <w:tc>
          <w:tcPr>
            <w:tcW w:type="dxa" w:w="1987"/>
          </w:tcPr>
          <w:p>
            <w:r>
              <w:rPr>
                <w:color w:val="000000"/>
              </w:rPr>
              <w:t>Sunny</w:t>
            </w:r>
          </w:p>
        </w:tc>
        <w:tc>
          <w:tcPr>
            <w:tcW w:type="dxa" w:w="1987"/>
          </w:tcPr>
          <w:p>
            <w:r>
              <w:rPr>
                <w:color w:val="000000"/>
              </w:rPr>
              <w:t>Warm</w:t>
            </w:r>
          </w:p>
        </w:tc>
        <w:tc>
          <w:tcPr>
            <w:tcW w:type="dxa" w:w="1987"/>
          </w:tcPr>
          <w:p>
            <w:r>
              <w:rPr>
                <w:color w:val="000000"/>
              </w:rPr>
              <w:t>High</w:t>
            </w:r>
          </w:p>
        </w:tc>
        <w:tc>
          <w:tcPr>
            <w:tcW w:type="dxa" w:w="1987"/>
          </w:tcPr>
          <w:p>
            <w:r>
              <w:rPr>
                <w:color w:val="000000"/>
              </w:rPr>
              <w:t>Weak</w:t>
            </w:r>
          </w:p>
        </w:tc>
        <w:tc>
          <w:tcPr>
            <w:tcW w:type="dxa" w:w="1987"/>
          </w:tcPr>
          <w:p>
            <w:r>
              <w:rPr>
                <w:color w:val="000000"/>
              </w:rPr>
              <w:t>Yes</w:t>
            </w:r>
          </w:p>
        </w:tc>
      </w:tr>
    </w:tbl>
    <w:p>
      <w:r>
        <w:rPr>
          <w:color w:val="000000"/>
        </w:rPr>
        <w:t>Final hypothesis: ['Sunny', 'Warm', '?', '?']</w:t>
      </w:r>
    </w:p>
    <w:p>
      <w:r>
        <w:rPr>
          <w:color w:val="000000"/>
        </w:rPr>
        <w:t>Explanation: Positive examples agree on Sunny and Warm; Humidity and Wind vary.</w:t>
      </w:r>
    </w:p>
    <w:p>
      <w:pPr>
        <w:pStyle w:val="Heading2"/>
      </w:pPr>
      <w:r>
        <w:rPr>
          <w:color w:val="000000"/>
        </w:rPr>
        <w:t>Example 2: Enjoy Sport (six attributes)</w:t>
      </w:r>
    </w:p>
    <w:p>
      <w:r>
        <w:rPr>
          <w:color w:val="000000"/>
        </w:rPr>
        <w:t>Attributes: Sky, Temp, Humidity, Wind, Water, Forecast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color w:val="000000"/>
              </w:rPr>
              <w:t>Sky</w:t>
            </w:r>
          </w:p>
        </w:tc>
        <w:tc>
          <w:tcPr>
            <w:tcW w:type="dxa" w:w="1419"/>
          </w:tcPr>
          <w:p>
            <w:r>
              <w:rPr>
                <w:color w:val="000000"/>
              </w:rPr>
              <w:t>Temp</w:t>
            </w:r>
          </w:p>
        </w:tc>
        <w:tc>
          <w:tcPr>
            <w:tcW w:type="dxa" w:w="1419"/>
          </w:tcPr>
          <w:p>
            <w:r>
              <w:rPr>
                <w:color w:val="000000"/>
              </w:rPr>
              <w:t>Humidity</w:t>
            </w:r>
          </w:p>
        </w:tc>
        <w:tc>
          <w:tcPr>
            <w:tcW w:type="dxa" w:w="1419"/>
          </w:tcPr>
          <w:p>
            <w:r>
              <w:rPr>
                <w:color w:val="000000"/>
              </w:rPr>
              <w:t>Wind</w:t>
            </w:r>
          </w:p>
        </w:tc>
        <w:tc>
          <w:tcPr>
            <w:tcW w:type="dxa" w:w="1419"/>
          </w:tcPr>
          <w:p>
            <w:r>
              <w:rPr>
                <w:color w:val="000000"/>
              </w:rPr>
              <w:t>Water</w:t>
            </w:r>
          </w:p>
        </w:tc>
        <w:tc>
          <w:tcPr>
            <w:tcW w:type="dxa" w:w="1419"/>
          </w:tcPr>
          <w:p>
            <w:r>
              <w:rPr>
                <w:color w:val="000000"/>
              </w:rPr>
              <w:t>Forecast</w:t>
            </w:r>
          </w:p>
        </w:tc>
        <w:tc>
          <w:tcPr>
            <w:tcW w:type="dxa" w:w="1419"/>
          </w:tcPr>
          <w:p>
            <w:r>
              <w:rPr>
                <w:color w:val="000000"/>
              </w:rPr>
              <w:t>Class</w:t>
            </w:r>
          </w:p>
        </w:tc>
      </w:tr>
      <w:tr>
        <w:tc>
          <w:tcPr>
            <w:tcW w:type="dxa" w:w="1419"/>
          </w:tcPr>
          <w:p>
            <w:r>
              <w:rPr>
                <w:color w:val="000000"/>
              </w:rPr>
              <w:t>Sunny</w:t>
            </w:r>
          </w:p>
        </w:tc>
        <w:tc>
          <w:tcPr>
            <w:tcW w:type="dxa" w:w="1419"/>
          </w:tcPr>
          <w:p>
            <w:r>
              <w:rPr>
                <w:color w:val="000000"/>
              </w:rPr>
              <w:t>Warm</w:t>
            </w:r>
          </w:p>
        </w:tc>
        <w:tc>
          <w:tcPr>
            <w:tcW w:type="dxa" w:w="1419"/>
          </w:tcPr>
          <w:p>
            <w:r>
              <w:rPr>
                <w:color w:val="000000"/>
              </w:rPr>
              <w:t>Normal</w:t>
            </w:r>
          </w:p>
        </w:tc>
        <w:tc>
          <w:tcPr>
            <w:tcW w:type="dxa" w:w="1419"/>
          </w:tcPr>
          <w:p>
            <w:r>
              <w:rPr>
                <w:color w:val="000000"/>
              </w:rPr>
              <w:t>Strong</w:t>
            </w:r>
          </w:p>
        </w:tc>
        <w:tc>
          <w:tcPr>
            <w:tcW w:type="dxa" w:w="1419"/>
          </w:tcPr>
          <w:p>
            <w:r>
              <w:rPr>
                <w:color w:val="000000"/>
              </w:rPr>
              <w:t>Warm</w:t>
            </w:r>
          </w:p>
        </w:tc>
        <w:tc>
          <w:tcPr>
            <w:tcW w:type="dxa" w:w="1419"/>
          </w:tcPr>
          <w:p>
            <w:r>
              <w:rPr>
                <w:color w:val="000000"/>
              </w:rPr>
              <w:t>Same</w:t>
            </w:r>
          </w:p>
        </w:tc>
        <w:tc>
          <w:tcPr>
            <w:tcW w:type="dxa" w:w="1419"/>
          </w:tcPr>
          <w:p>
            <w:r>
              <w:rPr>
                <w:color w:val="000000"/>
              </w:rPr>
              <w:t>Yes</w:t>
            </w:r>
          </w:p>
        </w:tc>
      </w:tr>
      <w:tr>
        <w:tc>
          <w:tcPr>
            <w:tcW w:type="dxa" w:w="1419"/>
          </w:tcPr>
          <w:p>
            <w:r>
              <w:rPr>
                <w:color w:val="000000"/>
              </w:rPr>
              <w:t>Sunny</w:t>
            </w:r>
          </w:p>
        </w:tc>
        <w:tc>
          <w:tcPr>
            <w:tcW w:type="dxa" w:w="1419"/>
          </w:tcPr>
          <w:p>
            <w:r>
              <w:rPr>
                <w:color w:val="000000"/>
              </w:rPr>
              <w:t>Warm</w:t>
            </w:r>
          </w:p>
        </w:tc>
        <w:tc>
          <w:tcPr>
            <w:tcW w:type="dxa" w:w="1419"/>
          </w:tcPr>
          <w:p>
            <w:r>
              <w:rPr>
                <w:color w:val="000000"/>
              </w:rPr>
              <w:t>High</w:t>
            </w:r>
          </w:p>
        </w:tc>
        <w:tc>
          <w:tcPr>
            <w:tcW w:type="dxa" w:w="1419"/>
          </w:tcPr>
          <w:p>
            <w:r>
              <w:rPr>
                <w:color w:val="000000"/>
              </w:rPr>
              <w:t>Strong</w:t>
            </w:r>
          </w:p>
        </w:tc>
        <w:tc>
          <w:tcPr>
            <w:tcW w:type="dxa" w:w="1419"/>
          </w:tcPr>
          <w:p>
            <w:r>
              <w:rPr>
                <w:color w:val="000000"/>
              </w:rPr>
              <w:t>Warm</w:t>
            </w:r>
          </w:p>
        </w:tc>
        <w:tc>
          <w:tcPr>
            <w:tcW w:type="dxa" w:w="1419"/>
          </w:tcPr>
          <w:p>
            <w:r>
              <w:rPr>
                <w:color w:val="000000"/>
              </w:rPr>
              <w:t>Same</w:t>
            </w:r>
          </w:p>
        </w:tc>
        <w:tc>
          <w:tcPr>
            <w:tcW w:type="dxa" w:w="1419"/>
          </w:tcPr>
          <w:p>
            <w:r>
              <w:rPr>
                <w:color w:val="000000"/>
              </w:rPr>
              <w:t>Yes</w:t>
            </w:r>
          </w:p>
        </w:tc>
      </w:tr>
      <w:tr>
        <w:tc>
          <w:tcPr>
            <w:tcW w:type="dxa" w:w="1419"/>
          </w:tcPr>
          <w:p>
            <w:r>
              <w:rPr>
                <w:color w:val="000000"/>
              </w:rPr>
              <w:t>Rainy</w:t>
            </w:r>
          </w:p>
        </w:tc>
        <w:tc>
          <w:tcPr>
            <w:tcW w:type="dxa" w:w="1419"/>
          </w:tcPr>
          <w:p>
            <w:r>
              <w:rPr>
                <w:color w:val="000000"/>
              </w:rPr>
              <w:t>Cold</w:t>
            </w:r>
          </w:p>
        </w:tc>
        <w:tc>
          <w:tcPr>
            <w:tcW w:type="dxa" w:w="1419"/>
          </w:tcPr>
          <w:p>
            <w:r>
              <w:rPr>
                <w:color w:val="000000"/>
              </w:rPr>
              <w:t>High</w:t>
            </w:r>
          </w:p>
        </w:tc>
        <w:tc>
          <w:tcPr>
            <w:tcW w:type="dxa" w:w="1419"/>
          </w:tcPr>
          <w:p>
            <w:r>
              <w:rPr>
                <w:color w:val="000000"/>
              </w:rPr>
              <w:t>Strong</w:t>
            </w:r>
          </w:p>
        </w:tc>
        <w:tc>
          <w:tcPr>
            <w:tcW w:type="dxa" w:w="1419"/>
          </w:tcPr>
          <w:p>
            <w:r>
              <w:rPr>
                <w:color w:val="000000"/>
              </w:rPr>
              <w:t>Warm</w:t>
            </w:r>
          </w:p>
        </w:tc>
        <w:tc>
          <w:tcPr>
            <w:tcW w:type="dxa" w:w="1419"/>
          </w:tcPr>
          <w:p>
            <w:r>
              <w:rPr>
                <w:color w:val="000000"/>
              </w:rPr>
              <w:t>Change</w:t>
            </w:r>
          </w:p>
        </w:tc>
        <w:tc>
          <w:tcPr>
            <w:tcW w:type="dxa" w:w="1419"/>
          </w:tcPr>
          <w:p>
            <w:r>
              <w:rPr>
                <w:color w:val="000000"/>
              </w:rPr>
              <w:t>No</w:t>
            </w:r>
          </w:p>
        </w:tc>
      </w:tr>
      <w:tr>
        <w:tc>
          <w:tcPr>
            <w:tcW w:type="dxa" w:w="1419"/>
          </w:tcPr>
          <w:p>
            <w:r>
              <w:rPr>
                <w:color w:val="000000"/>
              </w:rPr>
              <w:t>Sunny</w:t>
            </w:r>
          </w:p>
        </w:tc>
        <w:tc>
          <w:tcPr>
            <w:tcW w:type="dxa" w:w="1419"/>
          </w:tcPr>
          <w:p>
            <w:r>
              <w:rPr>
                <w:color w:val="000000"/>
              </w:rPr>
              <w:t>Warm</w:t>
            </w:r>
          </w:p>
        </w:tc>
        <w:tc>
          <w:tcPr>
            <w:tcW w:type="dxa" w:w="1419"/>
          </w:tcPr>
          <w:p>
            <w:r>
              <w:rPr>
                <w:color w:val="000000"/>
              </w:rPr>
              <w:t>High</w:t>
            </w:r>
          </w:p>
        </w:tc>
        <w:tc>
          <w:tcPr>
            <w:tcW w:type="dxa" w:w="1419"/>
          </w:tcPr>
          <w:p>
            <w:r>
              <w:rPr>
                <w:color w:val="000000"/>
              </w:rPr>
              <w:t>Strong</w:t>
            </w:r>
          </w:p>
        </w:tc>
        <w:tc>
          <w:tcPr>
            <w:tcW w:type="dxa" w:w="1419"/>
          </w:tcPr>
          <w:p>
            <w:r>
              <w:rPr>
                <w:color w:val="000000"/>
              </w:rPr>
              <w:t>Cool</w:t>
            </w:r>
          </w:p>
        </w:tc>
        <w:tc>
          <w:tcPr>
            <w:tcW w:type="dxa" w:w="1419"/>
          </w:tcPr>
          <w:p>
            <w:r>
              <w:rPr>
                <w:color w:val="000000"/>
              </w:rPr>
              <w:t>Change</w:t>
            </w:r>
          </w:p>
        </w:tc>
        <w:tc>
          <w:tcPr>
            <w:tcW w:type="dxa" w:w="1419"/>
          </w:tcPr>
          <w:p>
            <w:r>
              <w:rPr>
                <w:color w:val="000000"/>
              </w:rPr>
              <w:t>Yes</w:t>
            </w:r>
          </w:p>
        </w:tc>
      </w:tr>
    </w:tbl>
    <w:p>
      <w:r>
        <w:rPr>
          <w:color w:val="000000"/>
        </w:rPr>
        <w:t>Final hypothesis: ['Sunny', 'Warm', '?', 'Strong', '?', '?']</w:t>
      </w:r>
    </w:p>
    <w:p>
      <w:r>
        <w:rPr>
          <w:color w:val="000000"/>
        </w:rPr>
        <w:t>Explanation: The negative sample is ignored; differences among positive samples become ?.</w:t>
      </w:r>
    </w:p>
    <w:p>
      <w:pPr>
        <w:pStyle w:val="Heading2"/>
      </w:pPr>
      <w:r>
        <w:rPr>
          <w:color w:val="000000"/>
        </w:rPr>
        <w:t>Example 3: Suitable for Picnic</w:t>
      </w:r>
    </w:p>
    <w:p>
      <w:r>
        <w:rPr>
          <w:color w:val="000000"/>
        </w:rPr>
        <w:t>Attributes: Weather, Temperature, Company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color w:val="000000"/>
              </w:rPr>
              <w:t>Weather</w:t>
            </w:r>
          </w:p>
        </w:tc>
        <w:tc>
          <w:tcPr>
            <w:tcW w:type="dxa" w:w="2484"/>
          </w:tcPr>
          <w:p>
            <w:r>
              <w:rPr>
                <w:color w:val="000000"/>
              </w:rPr>
              <w:t>Temperature</w:t>
            </w:r>
          </w:p>
        </w:tc>
        <w:tc>
          <w:tcPr>
            <w:tcW w:type="dxa" w:w="2484"/>
          </w:tcPr>
          <w:p>
            <w:r>
              <w:rPr>
                <w:color w:val="000000"/>
              </w:rPr>
              <w:t>Company</w:t>
            </w:r>
          </w:p>
        </w:tc>
        <w:tc>
          <w:tcPr>
            <w:tcW w:type="dxa" w:w="2484"/>
          </w:tcPr>
          <w:p>
            <w:r>
              <w:rPr>
                <w:color w:val="000000"/>
              </w:rPr>
              <w:t>Class</w:t>
            </w:r>
          </w:p>
        </w:tc>
      </w:tr>
      <w:tr>
        <w:tc>
          <w:tcPr>
            <w:tcW w:type="dxa" w:w="2484"/>
          </w:tcPr>
          <w:p>
            <w:r>
              <w:rPr>
                <w:color w:val="000000"/>
              </w:rPr>
              <w:t>Clear</w:t>
            </w:r>
          </w:p>
        </w:tc>
        <w:tc>
          <w:tcPr>
            <w:tcW w:type="dxa" w:w="2484"/>
          </w:tcPr>
          <w:p>
            <w:r>
              <w:rPr>
                <w:color w:val="000000"/>
              </w:rPr>
              <w:t>Mild</w:t>
            </w:r>
          </w:p>
        </w:tc>
        <w:tc>
          <w:tcPr>
            <w:tcW w:type="dxa" w:w="2484"/>
          </w:tcPr>
          <w:p>
            <w:r>
              <w:rPr>
                <w:color w:val="000000"/>
              </w:rPr>
              <w:t>Friends</w:t>
            </w:r>
          </w:p>
        </w:tc>
        <w:tc>
          <w:tcPr>
            <w:tcW w:type="dxa" w:w="2484"/>
          </w:tcPr>
          <w:p>
            <w:r>
              <w:rPr>
                <w:color w:val="000000"/>
              </w:rPr>
              <w:t>Yes</w:t>
            </w:r>
          </w:p>
        </w:tc>
      </w:tr>
      <w:tr>
        <w:tc>
          <w:tcPr>
            <w:tcW w:type="dxa" w:w="2484"/>
          </w:tcPr>
          <w:p>
            <w:r>
              <w:rPr>
                <w:color w:val="000000"/>
              </w:rPr>
              <w:t>Clear</w:t>
            </w:r>
          </w:p>
        </w:tc>
        <w:tc>
          <w:tcPr>
            <w:tcW w:type="dxa" w:w="2484"/>
          </w:tcPr>
          <w:p>
            <w:r>
              <w:rPr>
                <w:color w:val="000000"/>
              </w:rPr>
              <w:t>Warm</w:t>
            </w:r>
          </w:p>
        </w:tc>
        <w:tc>
          <w:tcPr>
            <w:tcW w:type="dxa" w:w="2484"/>
          </w:tcPr>
          <w:p>
            <w:r>
              <w:rPr>
                <w:color w:val="000000"/>
              </w:rPr>
              <w:t>Friends</w:t>
            </w:r>
          </w:p>
        </w:tc>
        <w:tc>
          <w:tcPr>
            <w:tcW w:type="dxa" w:w="2484"/>
          </w:tcPr>
          <w:p>
            <w:r>
              <w:rPr>
                <w:color w:val="000000"/>
              </w:rPr>
              <w:t>Yes</w:t>
            </w:r>
          </w:p>
        </w:tc>
      </w:tr>
      <w:tr>
        <w:tc>
          <w:tcPr>
            <w:tcW w:type="dxa" w:w="2484"/>
          </w:tcPr>
          <w:p>
            <w:r>
              <w:rPr>
                <w:color w:val="000000"/>
              </w:rPr>
              <w:t>Rainy</w:t>
            </w:r>
          </w:p>
        </w:tc>
        <w:tc>
          <w:tcPr>
            <w:tcW w:type="dxa" w:w="2484"/>
          </w:tcPr>
          <w:p>
            <w:r>
              <w:rPr>
                <w:color w:val="000000"/>
              </w:rPr>
              <w:t>Cold</w:t>
            </w:r>
          </w:p>
        </w:tc>
        <w:tc>
          <w:tcPr>
            <w:tcW w:type="dxa" w:w="2484"/>
          </w:tcPr>
          <w:p>
            <w:r>
              <w:rPr>
                <w:color w:val="000000"/>
              </w:rPr>
              <w:t>Family</w:t>
            </w:r>
          </w:p>
        </w:tc>
        <w:tc>
          <w:tcPr>
            <w:tcW w:type="dxa" w:w="2484"/>
          </w:tcPr>
          <w:p>
            <w:r>
              <w:rPr>
                <w:color w:val="000000"/>
              </w:rPr>
              <w:t>No</w:t>
            </w:r>
          </w:p>
        </w:tc>
      </w:tr>
      <w:tr>
        <w:tc>
          <w:tcPr>
            <w:tcW w:type="dxa" w:w="2484"/>
          </w:tcPr>
          <w:p>
            <w:r>
              <w:rPr>
                <w:color w:val="000000"/>
              </w:rPr>
              <w:t>Clear</w:t>
            </w:r>
          </w:p>
        </w:tc>
        <w:tc>
          <w:tcPr>
            <w:tcW w:type="dxa" w:w="2484"/>
          </w:tcPr>
          <w:p>
            <w:r>
              <w:rPr>
                <w:color w:val="000000"/>
              </w:rPr>
              <w:t>Mild</w:t>
            </w:r>
          </w:p>
        </w:tc>
        <w:tc>
          <w:tcPr>
            <w:tcW w:type="dxa" w:w="2484"/>
          </w:tcPr>
          <w:p>
            <w:r>
              <w:rPr>
                <w:color w:val="000000"/>
              </w:rPr>
              <w:t>Family</w:t>
            </w:r>
          </w:p>
        </w:tc>
        <w:tc>
          <w:tcPr>
            <w:tcW w:type="dxa" w:w="2484"/>
          </w:tcPr>
          <w:p>
            <w:r>
              <w:rPr>
                <w:color w:val="000000"/>
              </w:rPr>
              <w:t>Yes</w:t>
            </w:r>
          </w:p>
        </w:tc>
      </w:tr>
    </w:tbl>
    <w:p>
      <w:r>
        <w:rPr>
          <w:color w:val="000000"/>
        </w:rPr>
        <w:t>Final hypothesis: ['Clear', '?', '?']</w:t>
      </w:r>
    </w:p>
    <w:p>
      <w:r>
        <w:rPr>
          <w:color w:val="000000"/>
        </w:rPr>
        <w:t>Explanation: All positive examples have Clear weather; temperature and company vary.</w:t>
      </w:r>
    </w:p>
    <w:p>
      <w:pPr>
        <w:pStyle w:val="Heading2"/>
      </w:pPr>
      <w:r>
        <w:rPr>
          <w:color w:val="000000"/>
        </w:rPr>
        <w:t>Example 4: Buy a Laptop</w:t>
      </w:r>
    </w:p>
    <w:p>
      <w:r>
        <w:rPr>
          <w:color w:val="000000"/>
        </w:rPr>
        <w:t>Attributes: Budget, RAM, Purpose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color w:val="000000"/>
              </w:rPr>
              <w:t>Budget</w:t>
            </w:r>
          </w:p>
        </w:tc>
        <w:tc>
          <w:tcPr>
            <w:tcW w:type="dxa" w:w="2484"/>
          </w:tcPr>
          <w:p>
            <w:r>
              <w:rPr>
                <w:color w:val="000000"/>
              </w:rPr>
              <w:t>RAM</w:t>
            </w:r>
          </w:p>
        </w:tc>
        <w:tc>
          <w:tcPr>
            <w:tcW w:type="dxa" w:w="2484"/>
          </w:tcPr>
          <w:p>
            <w:r>
              <w:rPr>
                <w:color w:val="000000"/>
              </w:rPr>
              <w:t>Purpose</w:t>
            </w:r>
          </w:p>
        </w:tc>
        <w:tc>
          <w:tcPr>
            <w:tcW w:type="dxa" w:w="2484"/>
          </w:tcPr>
          <w:p>
            <w:r>
              <w:rPr>
                <w:color w:val="000000"/>
              </w:rPr>
              <w:t>Class</w:t>
            </w:r>
          </w:p>
        </w:tc>
      </w:tr>
      <w:tr>
        <w:tc>
          <w:tcPr>
            <w:tcW w:type="dxa" w:w="2484"/>
          </w:tcPr>
          <w:p>
            <w:r>
              <w:rPr>
                <w:color w:val="000000"/>
              </w:rPr>
              <w:t>High</w:t>
            </w:r>
          </w:p>
        </w:tc>
        <w:tc>
          <w:tcPr>
            <w:tcW w:type="dxa" w:w="2484"/>
          </w:tcPr>
          <w:p>
            <w:r>
              <w:rPr>
                <w:color w:val="000000"/>
              </w:rPr>
              <w:t>16GB</w:t>
            </w:r>
          </w:p>
        </w:tc>
        <w:tc>
          <w:tcPr>
            <w:tcW w:type="dxa" w:w="2484"/>
          </w:tcPr>
          <w:p>
            <w:r>
              <w:rPr>
                <w:color w:val="000000"/>
              </w:rPr>
              <w:t>Gaming</w:t>
            </w:r>
          </w:p>
        </w:tc>
        <w:tc>
          <w:tcPr>
            <w:tcW w:type="dxa" w:w="2484"/>
          </w:tcPr>
          <w:p>
            <w:r>
              <w:rPr>
                <w:color w:val="000000"/>
              </w:rPr>
              <w:t>Yes</w:t>
            </w:r>
          </w:p>
        </w:tc>
      </w:tr>
      <w:tr>
        <w:tc>
          <w:tcPr>
            <w:tcW w:type="dxa" w:w="2484"/>
          </w:tcPr>
          <w:p>
            <w:r>
              <w:rPr>
                <w:color w:val="000000"/>
              </w:rPr>
              <w:t>High</w:t>
            </w:r>
          </w:p>
        </w:tc>
        <w:tc>
          <w:tcPr>
            <w:tcW w:type="dxa" w:w="2484"/>
          </w:tcPr>
          <w:p>
            <w:r>
              <w:rPr>
                <w:color w:val="000000"/>
              </w:rPr>
              <w:t>16GB</w:t>
            </w:r>
          </w:p>
        </w:tc>
        <w:tc>
          <w:tcPr>
            <w:tcW w:type="dxa" w:w="2484"/>
          </w:tcPr>
          <w:p>
            <w:r>
              <w:rPr>
                <w:color w:val="000000"/>
              </w:rPr>
              <w:t>Coding</w:t>
            </w:r>
          </w:p>
        </w:tc>
        <w:tc>
          <w:tcPr>
            <w:tcW w:type="dxa" w:w="2484"/>
          </w:tcPr>
          <w:p>
            <w:r>
              <w:rPr>
                <w:color w:val="000000"/>
              </w:rPr>
              <w:t>Yes</w:t>
            </w:r>
          </w:p>
        </w:tc>
      </w:tr>
      <w:tr>
        <w:tc>
          <w:tcPr>
            <w:tcW w:type="dxa" w:w="2484"/>
          </w:tcPr>
          <w:p>
            <w:r>
              <w:rPr>
                <w:color w:val="000000"/>
              </w:rPr>
              <w:t>Low</w:t>
            </w:r>
          </w:p>
        </w:tc>
        <w:tc>
          <w:tcPr>
            <w:tcW w:type="dxa" w:w="2484"/>
          </w:tcPr>
          <w:p>
            <w:r>
              <w:rPr>
                <w:color w:val="000000"/>
              </w:rPr>
              <w:t>8GB</w:t>
            </w:r>
          </w:p>
        </w:tc>
        <w:tc>
          <w:tcPr>
            <w:tcW w:type="dxa" w:w="2484"/>
          </w:tcPr>
          <w:p>
            <w:r>
              <w:rPr>
                <w:color w:val="000000"/>
              </w:rPr>
              <w:t>Browsing</w:t>
            </w:r>
          </w:p>
        </w:tc>
        <w:tc>
          <w:tcPr>
            <w:tcW w:type="dxa" w:w="2484"/>
          </w:tcPr>
          <w:p>
            <w:r>
              <w:rPr>
                <w:color w:val="000000"/>
              </w:rPr>
              <w:t>No</w:t>
            </w:r>
          </w:p>
        </w:tc>
      </w:tr>
      <w:tr>
        <w:tc>
          <w:tcPr>
            <w:tcW w:type="dxa" w:w="2484"/>
          </w:tcPr>
          <w:p>
            <w:r>
              <w:rPr>
                <w:color w:val="000000"/>
              </w:rPr>
              <w:t>High</w:t>
            </w:r>
          </w:p>
        </w:tc>
        <w:tc>
          <w:tcPr>
            <w:tcW w:type="dxa" w:w="2484"/>
          </w:tcPr>
          <w:p>
            <w:r>
              <w:rPr>
                <w:color w:val="000000"/>
              </w:rPr>
              <w:t>32GB</w:t>
            </w:r>
          </w:p>
        </w:tc>
        <w:tc>
          <w:tcPr>
            <w:tcW w:type="dxa" w:w="2484"/>
          </w:tcPr>
          <w:p>
            <w:r>
              <w:rPr>
                <w:color w:val="000000"/>
              </w:rPr>
              <w:t>Coding</w:t>
            </w:r>
          </w:p>
        </w:tc>
        <w:tc>
          <w:tcPr>
            <w:tcW w:type="dxa" w:w="2484"/>
          </w:tcPr>
          <w:p>
            <w:r>
              <w:rPr>
                <w:color w:val="000000"/>
              </w:rPr>
              <w:t>Yes</w:t>
            </w:r>
          </w:p>
        </w:tc>
      </w:tr>
    </w:tbl>
    <w:p>
      <w:r>
        <w:rPr>
          <w:color w:val="000000"/>
        </w:rPr>
        <w:t>Final hypothesis: ['High', '?', '?']</w:t>
      </w:r>
    </w:p>
    <w:p>
      <w:r>
        <w:rPr>
          <w:color w:val="000000"/>
        </w:rPr>
        <w:t>Explanation: The positive examples all have a High budget; RAM and purpose vary.</w:t>
      </w:r>
    </w:p>
    <w:p>
      <w:pPr>
        <w:pStyle w:val="Heading2"/>
      </w:pPr>
      <w:r>
        <w:rPr>
          <w:color w:val="000000"/>
        </w:rPr>
        <w:t>Example 5: Plant Growth</w:t>
      </w:r>
    </w:p>
    <w:p>
      <w:r>
        <w:rPr>
          <w:color w:val="000000"/>
        </w:rPr>
        <w:t>Attributes: Sunlight, Water, Soil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color w:val="000000"/>
              </w:rPr>
              <w:t>Sunlight</w:t>
            </w:r>
          </w:p>
        </w:tc>
        <w:tc>
          <w:tcPr>
            <w:tcW w:type="dxa" w:w="2484"/>
          </w:tcPr>
          <w:p>
            <w:r>
              <w:rPr>
                <w:color w:val="000000"/>
              </w:rPr>
              <w:t>Water</w:t>
            </w:r>
          </w:p>
        </w:tc>
        <w:tc>
          <w:tcPr>
            <w:tcW w:type="dxa" w:w="2484"/>
          </w:tcPr>
          <w:p>
            <w:r>
              <w:rPr>
                <w:color w:val="000000"/>
              </w:rPr>
              <w:t>Soil</w:t>
            </w:r>
          </w:p>
        </w:tc>
        <w:tc>
          <w:tcPr>
            <w:tcW w:type="dxa" w:w="2484"/>
          </w:tcPr>
          <w:p>
            <w:r>
              <w:rPr>
                <w:color w:val="000000"/>
              </w:rPr>
              <w:t>Class</w:t>
            </w:r>
          </w:p>
        </w:tc>
      </w:tr>
      <w:tr>
        <w:tc>
          <w:tcPr>
            <w:tcW w:type="dxa" w:w="2484"/>
          </w:tcPr>
          <w:p>
            <w:r>
              <w:rPr>
                <w:color w:val="000000"/>
              </w:rPr>
              <w:t>Full</w:t>
            </w:r>
          </w:p>
        </w:tc>
        <w:tc>
          <w:tcPr>
            <w:tcW w:type="dxa" w:w="2484"/>
          </w:tcPr>
          <w:p>
            <w:r>
              <w:rPr>
                <w:color w:val="000000"/>
              </w:rPr>
              <w:t>Moderate</w:t>
            </w:r>
          </w:p>
        </w:tc>
        <w:tc>
          <w:tcPr>
            <w:tcW w:type="dxa" w:w="2484"/>
          </w:tcPr>
          <w:p>
            <w:r>
              <w:rPr>
                <w:color w:val="000000"/>
              </w:rPr>
              <w:t>Loamy</w:t>
            </w:r>
          </w:p>
        </w:tc>
        <w:tc>
          <w:tcPr>
            <w:tcW w:type="dxa" w:w="2484"/>
          </w:tcPr>
          <w:p>
            <w:r>
              <w:rPr>
                <w:color w:val="000000"/>
              </w:rPr>
              <w:t>Yes</w:t>
            </w:r>
          </w:p>
        </w:tc>
      </w:tr>
      <w:tr>
        <w:tc>
          <w:tcPr>
            <w:tcW w:type="dxa" w:w="2484"/>
          </w:tcPr>
          <w:p>
            <w:r>
              <w:rPr>
                <w:color w:val="000000"/>
              </w:rPr>
              <w:t>Full</w:t>
            </w:r>
          </w:p>
        </w:tc>
        <w:tc>
          <w:tcPr>
            <w:tcW w:type="dxa" w:w="2484"/>
          </w:tcPr>
          <w:p>
            <w:r>
              <w:rPr>
                <w:color w:val="000000"/>
              </w:rPr>
              <w:t>High</w:t>
            </w:r>
          </w:p>
        </w:tc>
        <w:tc>
          <w:tcPr>
            <w:tcW w:type="dxa" w:w="2484"/>
          </w:tcPr>
          <w:p>
            <w:r>
              <w:rPr>
                <w:color w:val="000000"/>
              </w:rPr>
              <w:t>Loamy</w:t>
            </w:r>
          </w:p>
        </w:tc>
        <w:tc>
          <w:tcPr>
            <w:tcW w:type="dxa" w:w="2484"/>
          </w:tcPr>
          <w:p>
            <w:r>
              <w:rPr>
                <w:color w:val="000000"/>
              </w:rPr>
              <w:t>Yes</w:t>
            </w:r>
          </w:p>
        </w:tc>
      </w:tr>
      <w:tr>
        <w:tc>
          <w:tcPr>
            <w:tcW w:type="dxa" w:w="2484"/>
          </w:tcPr>
          <w:p>
            <w:r>
              <w:rPr>
                <w:color w:val="000000"/>
              </w:rPr>
              <w:t>Shade</w:t>
            </w:r>
          </w:p>
        </w:tc>
        <w:tc>
          <w:tcPr>
            <w:tcW w:type="dxa" w:w="2484"/>
          </w:tcPr>
          <w:p>
            <w:r>
              <w:rPr>
                <w:color w:val="000000"/>
              </w:rPr>
              <w:t>Low</w:t>
            </w:r>
          </w:p>
        </w:tc>
        <w:tc>
          <w:tcPr>
            <w:tcW w:type="dxa" w:w="2484"/>
          </w:tcPr>
          <w:p>
            <w:r>
              <w:rPr>
                <w:color w:val="000000"/>
              </w:rPr>
              <w:t>Sandy</w:t>
            </w:r>
          </w:p>
        </w:tc>
        <w:tc>
          <w:tcPr>
            <w:tcW w:type="dxa" w:w="2484"/>
          </w:tcPr>
          <w:p>
            <w:r>
              <w:rPr>
                <w:color w:val="000000"/>
              </w:rPr>
              <w:t>No</w:t>
            </w:r>
          </w:p>
        </w:tc>
      </w:tr>
      <w:tr>
        <w:tc>
          <w:tcPr>
            <w:tcW w:type="dxa" w:w="2484"/>
          </w:tcPr>
          <w:p>
            <w:r>
              <w:rPr>
                <w:color w:val="000000"/>
              </w:rPr>
              <w:t>Full</w:t>
            </w:r>
          </w:p>
        </w:tc>
        <w:tc>
          <w:tcPr>
            <w:tcW w:type="dxa" w:w="2484"/>
          </w:tcPr>
          <w:p>
            <w:r>
              <w:rPr>
                <w:color w:val="000000"/>
              </w:rPr>
              <w:t>Moderate</w:t>
            </w:r>
          </w:p>
        </w:tc>
        <w:tc>
          <w:tcPr>
            <w:tcW w:type="dxa" w:w="2484"/>
          </w:tcPr>
          <w:p>
            <w:r>
              <w:rPr>
                <w:color w:val="000000"/>
              </w:rPr>
              <w:t>Clay</w:t>
            </w:r>
          </w:p>
        </w:tc>
        <w:tc>
          <w:tcPr>
            <w:tcW w:type="dxa" w:w="2484"/>
          </w:tcPr>
          <w:p>
            <w:r>
              <w:rPr>
                <w:color w:val="000000"/>
              </w:rPr>
              <w:t>Yes</w:t>
            </w:r>
          </w:p>
        </w:tc>
      </w:tr>
    </w:tbl>
    <w:p>
      <w:r>
        <w:rPr>
          <w:color w:val="000000"/>
        </w:rPr>
        <w:t>Final hypothesis: ['Full', '?', '?']</w:t>
      </w:r>
    </w:p>
    <w:p>
      <w:r>
        <w:rPr>
          <w:color w:val="000000"/>
        </w:rPr>
        <w:t>Explanation: All positive samples have Full sunlight; water and soil vary.</w:t>
      </w:r>
    </w:p>
    <w:p>
      <w:pPr>
        <w:pStyle w:val="Heading1"/>
      </w:pPr>
      <w:r>
        <w:rPr>
          <w:color w:val="000000"/>
        </w:rPr>
        <w:t>7. RESULT</w:t>
      </w:r>
    </w:p>
    <w:p>
      <w:r>
        <w:rPr>
          <w:color w:val="000000"/>
        </w:rPr>
        <w:t>The FIND-S algorithm was implemented successfully. It starts with the most specific hypothesis and generalizes it using positive training examples. The final hypothesis represents the most specific rule found by this procedure that covers all observed positive examples.</w:t>
      </w:r>
    </w:p>
    <w:p>
      <w:pPr>
        <w:pStyle w:val="Heading1"/>
      </w:pPr>
      <w:r>
        <w:rPr>
          <w:color w:val="000000"/>
        </w:rPr>
        <w:t>8. IMPORTANT NOTE</w:t>
      </w:r>
    </w:p>
    <w:p>
      <w:r>
        <w:rPr>
          <w:color w:val="000000"/>
        </w:rPr>
        <w:t>FIND-S considers only positive examples and ignores negative examples. It assumes the data has no noise and may not reveal whether the learned hypothesis is unique or whether it correctly classifies unseen samples. The symbol ? means any value; Ø denotes the initial most-specific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